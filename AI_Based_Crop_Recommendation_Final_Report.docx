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AI-BASED CROP RECOMMENDATION SYSTEM</w:t>
      </w:r>
    </w:p>
    <w:p>
      <w:pPr>
        <w:jc w:val="center"/>
      </w:pPr>
      <w:r>
        <w:rPr>
          <w:i/>
        </w:rPr>
        <w:t>FINAL PROJECT REPORT</w:t>
      </w:r>
    </w:p>
    <w:p>
      <w:pPr>
        <w:jc w:val="center"/>
      </w:pPr>
      <w:r>
        <w:t>Python | Pandas | scikit-learn | Streamlit</w:t>
        <w:br/>
        <w:t>Student Name: __________________  Register No.: __________________</w:t>
        <w:br/>
        <w:t>Department: Artificial Intelligence and Data Science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demonstrates a multi-class machine-learning prototype that recommends a crop label from soil nutrient and weather attributes. Users enter Nitrogen (N), Phosphorus (P), Potassium (K), temperature, humidity, soil pH, and rainfall through a Streamlit interface. A trained Random Forest classifier predicts a crop based on patterns in the supplied dataset. This is an educational prototype; its output is not a guarantee of agricultural success and should not replace local agronomic advice.</w:t>
      </w:r>
    </w:p>
    <w:p>
      <w:pPr>
        <w:pStyle w:val="Heading1"/>
      </w:pPr>
      <w:r>
        <w:t>2. Problem Statement and Objectives</w:t>
      </w:r>
    </w:p>
    <w:p>
      <w:r>
        <w:t>Crop selection depends on soil and climate conditions. The project explores whether a baseline classification model can map these attributes to a crop label using a documented dataset.</w:t>
      </w:r>
    </w:p>
    <w:p>
      <w:pPr>
        <w:pStyle w:val="ListBullet"/>
      </w:pPr>
      <w:r>
        <w:t>Train and evaluate a baseline multi-class classifier.</w:t>
      </w:r>
    </w:p>
    <w:p>
      <w:pPr>
        <w:pStyle w:val="ListBullet"/>
      </w:pPr>
      <w:r>
        <w:t>Use seven numeric soil/weather features.</w:t>
      </w:r>
    </w:p>
    <w:p>
      <w:pPr>
        <w:pStyle w:val="ListBullet"/>
      </w:pPr>
      <w:r>
        <w:t>Report accuracy, precision, recall, and weighted F1-score.</w:t>
      </w:r>
    </w:p>
    <w:p>
      <w:pPr>
        <w:pStyle w:val="ListBullet"/>
      </w:pPr>
      <w:r>
        <w:t>Provide a simple interface for user input and crop prediction.</w:t>
      </w:r>
    </w:p>
    <w:p>
      <w:pPr>
        <w:pStyle w:val="ListBullet"/>
      </w:pPr>
      <w:r>
        <w:t>Document setup, testing, data provenance, assumptions, and limitations.</w:t>
      </w:r>
    </w:p>
    <w:p>
      <w:pPr>
        <w:pStyle w:val="Heading1"/>
      </w:pPr>
      <w:r>
        <w:t>3. Dataset and Data Dictionary</w:t>
      </w:r>
    </w:p>
    <w:p>
      <w:r>
        <w:t>Input file: Crop_recommendation.csv. Columns: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Column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N</w:t>
            </w:r>
          </w:p>
        </w:tc>
        <w:tc>
          <w:tcPr>
            <w:tcW w:type="dxa" w:w="4968"/>
          </w:tcPr>
          <w:p>
            <w:r>
              <w:t>Nitrogen nutrient value</w:t>
            </w:r>
          </w:p>
        </w:tc>
      </w:tr>
      <w:tr>
        <w:tc>
          <w:tcPr>
            <w:tcW w:type="dxa" w:w="4968"/>
          </w:tcPr>
          <w:p>
            <w:r>
              <w:t>P</w:t>
            </w:r>
          </w:p>
        </w:tc>
        <w:tc>
          <w:tcPr>
            <w:tcW w:type="dxa" w:w="4968"/>
          </w:tcPr>
          <w:p>
            <w:r>
              <w:t>Phosphorus nutrient value</w:t>
            </w:r>
          </w:p>
        </w:tc>
      </w:tr>
      <w:tr>
        <w:tc>
          <w:tcPr>
            <w:tcW w:type="dxa" w:w="4968"/>
          </w:tcPr>
          <w:p>
            <w:r>
              <w:t>K</w:t>
            </w:r>
          </w:p>
        </w:tc>
        <w:tc>
          <w:tcPr>
            <w:tcW w:type="dxa" w:w="4968"/>
          </w:tcPr>
          <w:p>
            <w:r>
              <w:t>Potassium nutrient value</w:t>
            </w:r>
          </w:p>
        </w:tc>
      </w:tr>
      <w:tr>
        <w:tc>
          <w:tcPr>
            <w:tcW w:type="dxa" w:w="4968"/>
          </w:tcPr>
          <w:p>
            <w:r>
              <w:t>temperature</w:t>
            </w:r>
          </w:p>
        </w:tc>
        <w:tc>
          <w:tcPr>
            <w:tcW w:type="dxa" w:w="4968"/>
          </w:tcPr>
          <w:p>
            <w:r>
              <w:t>Temperature in °C</w:t>
            </w:r>
          </w:p>
        </w:tc>
      </w:tr>
      <w:tr>
        <w:tc>
          <w:tcPr>
            <w:tcW w:type="dxa" w:w="4968"/>
          </w:tcPr>
          <w:p>
            <w:r>
              <w:t>humidity</w:t>
            </w:r>
          </w:p>
        </w:tc>
        <w:tc>
          <w:tcPr>
            <w:tcW w:type="dxa" w:w="4968"/>
          </w:tcPr>
          <w:p>
            <w:r>
              <w:t>Relative humidity (%)</w:t>
            </w:r>
          </w:p>
        </w:tc>
      </w:tr>
      <w:tr>
        <w:tc>
          <w:tcPr>
            <w:tcW w:type="dxa" w:w="4968"/>
          </w:tcPr>
          <w:p>
            <w:r>
              <w:t>ph</w:t>
            </w:r>
          </w:p>
        </w:tc>
        <w:tc>
          <w:tcPr>
            <w:tcW w:type="dxa" w:w="4968"/>
          </w:tcPr>
          <w:p>
            <w:r>
              <w:t>Soil pH</w:t>
            </w:r>
          </w:p>
        </w:tc>
      </w:tr>
      <w:tr>
        <w:tc>
          <w:tcPr>
            <w:tcW w:type="dxa" w:w="4968"/>
          </w:tcPr>
          <w:p>
            <w:r>
              <w:t>rainfall</w:t>
            </w:r>
          </w:p>
        </w:tc>
        <w:tc>
          <w:tcPr>
            <w:tcW w:type="dxa" w:w="4968"/>
          </w:tcPr>
          <w:p>
            <w:r>
              <w:t>Rainfall in mm</w:t>
            </w:r>
          </w:p>
        </w:tc>
      </w:tr>
      <w:tr>
        <w:tc>
          <w:tcPr>
            <w:tcW w:type="dxa" w:w="4968"/>
          </w:tcPr>
          <w:p>
            <w:r>
              <w:t>label</w:t>
            </w:r>
          </w:p>
        </w:tc>
        <w:tc>
          <w:tcPr>
            <w:tcW w:type="dxa" w:w="4968"/>
          </w:tcPr>
          <w:p>
            <w:r>
              <w:t>Target crop name</w:t>
            </w:r>
          </w:p>
        </w:tc>
      </w:tr>
    </w:tbl>
    <w:p>
      <w:r>
        <w:t>IMPORTANT: Before submission, fill in the exact dataset download URL, license/usage terms, and download date from the source page. Do not assume a license.</w:t>
      </w:r>
    </w:p>
    <w:p>
      <w:pPr>
        <w:pStyle w:val="Heading1"/>
      </w:pPr>
      <w:r>
        <w:t>4. Methodology and Workflow</w:t>
      </w:r>
    </w:p>
    <w:p>
      <w:pPr>
        <w:pStyle w:val="ListNumber"/>
      </w:pPr>
      <w:r>
        <w:t>Load the labelled CSV dataset.</w:t>
      </w:r>
    </w:p>
    <w:p>
      <w:pPr>
        <w:pStyle w:val="ListNumber"/>
      </w:pPr>
      <w:r>
        <w:t>Separate the seven input features from the label column.</w:t>
      </w:r>
    </w:p>
    <w:p>
      <w:pPr>
        <w:pStyle w:val="ListNumber"/>
      </w:pPr>
      <w:r>
        <w:t>Split data into training and evaluation subsets.</w:t>
      </w:r>
    </w:p>
    <w:p>
      <w:pPr>
        <w:pStyle w:val="ListNumber"/>
      </w:pPr>
      <w:r>
        <w:t>Train a Random Forest Classifier.</w:t>
      </w:r>
    </w:p>
    <w:p>
      <w:pPr>
        <w:pStyle w:val="ListNumber"/>
      </w:pPr>
      <w:r>
        <w:t>Evaluate the held-out predictions using classification metrics.</w:t>
      </w:r>
    </w:p>
    <w:p>
      <w:pPr>
        <w:pStyle w:val="ListNumber"/>
      </w:pPr>
      <w:r>
        <w:t>Save the trained model as crop_model.pkl.</w:t>
      </w:r>
    </w:p>
    <w:p>
      <w:pPr>
        <w:pStyle w:val="ListNumber"/>
      </w:pPr>
      <w:r>
        <w:t>Run webapp.py with Streamlit; the app reads seven numeric inputs and displays the predicted crop.</w:t>
      </w:r>
    </w:p>
    <w:p>
      <w:pPr>
        <w:pStyle w:val="Heading1"/>
      </w:pPr>
      <w:r>
        <w:t>5. Tools and Project Files</w:t>
      </w:r>
    </w:p>
    <w:p>
      <w:pPr>
        <w:pStyle w:val="ListBullet"/>
      </w:pPr>
      <w:r>
        <w:t>Python 3.12; Pandas and NumPy for data handling.</w:t>
      </w:r>
    </w:p>
    <w:p>
      <w:pPr>
        <w:pStyle w:val="ListBullet"/>
      </w:pPr>
      <w:r>
        <w:t>scikit-learn for model training and evaluation.</w:t>
      </w:r>
    </w:p>
    <w:p>
      <w:pPr>
        <w:pStyle w:val="ListBullet"/>
      </w:pPr>
      <w:r>
        <w:t>Streamlit for the interactive web app.</w:t>
      </w:r>
    </w:p>
    <w:p>
      <w:pPr>
        <w:pStyle w:val="ListBullet"/>
      </w:pPr>
      <w:r>
        <w:t>app.py — model training/evaluation.</w:t>
      </w:r>
    </w:p>
    <w:p>
      <w:pPr>
        <w:pStyle w:val="ListBullet"/>
      </w:pPr>
      <w:r>
        <w:t>webapp.py — user interface and prediction.</w:t>
      </w:r>
    </w:p>
    <w:p>
      <w:pPr>
        <w:pStyle w:val="ListBullet"/>
      </w:pPr>
      <w:r>
        <w:t>Crop_recommendation.csv — dataset.</w:t>
      </w:r>
    </w:p>
    <w:p>
      <w:pPr>
        <w:pStyle w:val="ListBullet"/>
      </w:pPr>
      <w:r>
        <w:t>crop_model.pkl — saved trained model.</w:t>
      </w:r>
    </w:p>
    <w:p>
      <w:pPr>
        <w:pStyle w:val="ListBullet"/>
      </w:pPr>
      <w:r>
        <w:t>requirements.txt — dependencies.</w:t>
      </w:r>
    </w:p>
    <w:p>
      <w:pPr>
        <w:pStyle w:val="ListBullet"/>
      </w:pPr>
      <w:r>
        <w:t>README.md — setup and usage notes.</w:t>
      </w:r>
    </w:p>
    <w:p>
      <w:pPr>
        <w:pStyle w:val="Heading1"/>
      </w:pPr>
      <w:r>
        <w:t>6. Evaluation Results</w:t>
      </w:r>
    </w:p>
    <w:p>
      <w:r>
        <w:t>Reported results from the existing model run: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0.99318 (about 99.32%)</w:t>
            </w:r>
          </w:p>
        </w:tc>
      </w:tr>
      <w:tr>
        <w:tc>
          <w:tcPr>
            <w:tcW w:type="dxa" w:w="4968"/>
          </w:tcPr>
          <w:p>
            <w:r>
              <w:t>Weighted precision</w:t>
            </w:r>
          </w:p>
        </w:tc>
        <w:tc>
          <w:tcPr>
            <w:tcW w:type="dxa" w:w="4968"/>
          </w:tcPr>
          <w:p>
            <w:r>
              <w:t>about 99.37%</w:t>
            </w:r>
          </w:p>
        </w:tc>
      </w:tr>
      <w:tr>
        <w:tc>
          <w:tcPr>
            <w:tcW w:type="dxa" w:w="4968"/>
          </w:tcPr>
          <w:p>
            <w:r>
              <w:t>Weighted recall</w:t>
            </w:r>
          </w:p>
        </w:tc>
        <w:tc>
          <w:tcPr>
            <w:tcW w:type="dxa" w:w="4968"/>
          </w:tcPr>
          <w:p>
            <w:r>
              <w:t>about 99.32%</w:t>
            </w:r>
          </w:p>
        </w:tc>
      </w:tr>
      <w:tr>
        <w:tc>
          <w:tcPr>
            <w:tcW w:type="dxa" w:w="4968"/>
          </w:tcPr>
          <w:p>
            <w:r>
              <w:t>Weighted F1-score</w:t>
            </w:r>
          </w:p>
        </w:tc>
        <w:tc>
          <w:tcPr>
            <w:tcW w:type="dxa" w:w="4968"/>
          </w:tcPr>
          <w:p>
            <w:r>
              <w:t>about 99.32%</w:t>
            </w:r>
          </w:p>
        </w:tc>
      </w:tr>
    </w:tbl>
    <w:p>
      <w:r>
        <w:t>These values describe the evaluation split used by the current code only. They do not prove real-world performance. Keep the split method and random seed recorded and report the actual output from the final run.</w:t>
      </w:r>
    </w:p>
    <w:p>
      <w:pPr>
        <w:pStyle w:val="Heading1"/>
      </w:pPr>
      <w:r>
        <w:t>7. Setup and Execution</w:t>
      </w:r>
    </w:p>
    <w:p>
      <w:r>
        <w:t>From the project folder, run these commands in a terminal:</w:t>
      </w:r>
    </w:p>
    <w:p>
      <w:r>
        <w:rPr>
          <w:rFonts w:ascii="Consolas" w:hAnsi="Consolas"/>
        </w:rPr>
        <w:t>python -m pip install -r requirements.txt</w:t>
      </w:r>
    </w:p>
    <w:p>
      <w:r>
        <w:rPr>
          <w:rFonts w:ascii="Consolas" w:hAnsi="Consolas"/>
        </w:rPr>
        <w:t>python app.py</w:t>
      </w:r>
    </w:p>
    <w:p>
      <w:r>
        <w:rPr>
          <w:rFonts w:ascii="Consolas" w:hAnsi="Consolas"/>
        </w:rPr>
        <w:t>streamlit run webapp.py</w:t>
      </w:r>
    </w:p>
    <w:p>
      <w:r>
        <w:t>Open the Local URL printed by Streamlit (commonly http://localhost:8501). The model training script should be run first if crop_model.pkl does not exist or needs to be regenerated.</w:t>
      </w:r>
    </w:p>
    <w:p>
      <w:pPr>
        <w:pStyle w:val="Heading1"/>
      </w:pPr>
      <w:r>
        <w:t>8. Test Cases and Checks</w:t>
      </w:r>
    </w:p>
    <w:p>
      <w:r>
        <w:t>This is a test checklist. A case should be marked PASS only after it has actually been run and the observed output recorded. The current interface was observed to return a crop label (Mango in one run); the remaining checks below are not confirmed as executed.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Test/check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T1</w:t>
            </w:r>
          </w:p>
        </w:tc>
        <w:tc>
          <w:tcPr>
            <w:tcW w:type="dxa" w:w="2484"/>
          </w:tcPr>
          <w:p>
            <w:r>
              <w:t>Enter valid numeric inputs</w:t>
            </w:r>
          </w:p>
        </w:tc>
        <w:tc>
          <w:tcPr>
            <w:tcW w:type="dxa" w:w="2484"/>
          </w:tcPr>
          <w:p>
            <w:r>
              <w:t>Crop label appears</w:t>
            </w:r>
          </w:p>
        </w:tc>
        <w:tc>
          <w:tcPr>
            <w:tcW w:type="dxa" w:w="2484"/>
          </w:tcPr>
          <w:p>
            <w:r>
              <w:t>Prediction displayed; Mango in one observed run</w:t>
            </w:r>
          </w:p>
        </w:tc>
      </w:tr>
      <w:tr>
        <w:tc>
          <w:tcPr>
            <w:tcW w:type="dxa" w:w="2484"/>
          </w:tcPr>
          <w:p>
            <w:r>
              <w:t>T2</w:t>
            </w:r>
          </w:p>
        </w:tc>
        <w:tc>
          <w:tcPr>
            <w:tcW w:type="dxa" w:w="2484"/>
          </w:tcPr>
          <w:p>
            <w:r>
              <w:t>Change temperature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T3</w:t>
            </w:r>
          </w:p>
        </w:tc>
        <w:tc>
          <w:tcPr>
            <w:tcW w:type="dxa" w:w="2484"/>
          </w:tcPr>
          <w:p>
            <w:r>
              <w:t>Change humidity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T4</w:t>
            </w:r>
          </w:p>
        </w:tc>
        <w:tc>
          <w:tcPr>
            <w:tcW w:type="dxa" w:w="2484"/>
          </w:tcPr>
          <w:p>
            <w:r>
              <w:t>Change soil pH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T5</w:t>
            </w:r>
          </w:p>
        </w:tc>
        <w:tc>
          <w:tcPr>
            <w:tcW w:type="dxa" w:w="2484"/>
          </w:tcPr>
          <w:p>
            <w:r>
              <w:t>Change rainfall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T6</w:t>
            </w:r>
          </w:p>
        </w:tc>
        <w:tc>
          <w:tcPr>
            <w:tcW w:type="dxa" w:w="2484"/>
          </w:tcPr>
          <w:p>
            <w:r>
              <w:t>Change nitrogen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T7</w:t>
            </w:r>
          </w:p>
        </w:tc>
        <w:tc>
          <w:tcPr>
            <w:tcW w:type="dxa" w:w="2484"/>
          </w:tcPr>
          <w:p>
            <w:r>
              <w:t>Change phosphorus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T8</w:t>
            </w:r>
          </w:p>
        </w:tc>
        <w:tc>
          <w:tcPr>
            <w:tcW w:type="dxa" w:w="2484"/>
          </w:tcPr>
          <w:p>
            <w:r>
              <w:t>Change potassium</w:t>
            </w:r>
          </w:p>
        </w:tc>
        <w:tc>
          <w:tcPr>
            <w:tcW w:type="dxa" w:w="2484"/>
          </w:tcPr>
          <w:p>
            <w:r>
              <w:t>Prediction appears without crash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T9</w:t>
            </w:r>
          </w:p>
        </w:tc>
        <w:tc>
          <w:tcPr>
            <w:tcW w:type="dxa" w:w="2484"/>
          </w:tcPr>
          <w:p>
            <w:r>
              <w:t>Try invalid/out-of-range values</w:t>
            </w:r>
          </w:p>
        </w:tc>
        <w:tc>
          <w:tcPr>
            <w:tcW w:type="dxa" w:w="2484"/>
          </w:tcPr>
          <w:p>
            <w:r>
              <w:t>Clear warning or input restriction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  <w:tr>
        <w:tc>
          <w:tcPr>
            <w:tcW w:type="dxa" w:w="2484"/>
          </w:tcPr>
          <w:p>
            <w:r>
              <w:t>T10</w:t>
            </w:r>
          </w:p>
        </w:tc>
        <w:tc>
          <w:tcPr>
            <w:tcW w:type="dxa" w:w="2484"/>
          </w:tcPr>
          <w:p>
            <w:r>
              <w:t>Check missing values/duplicates in CSV</w:t>
            </w:r>
          </w:p>
        </w:tc>
        <w:tc>
          <w:tcPr>
            <w:tcW w:type="dxa" w:w="2484"/>
          </w:tcPr>
          <w:p>
            <w:r>
              <w:t>Counts and handling documented</w:t>
            </w:r>
          </w:p>
        </w:tc>
        <w:tc>
          <w:tcPr>
            <w:tcW w:type="dxa" w:w="2484"/>
          </w:tcPr>
          <w:p>
            <w:r>
              <w:t>Not verified</w:t>
            </w:r>
          </w:p>
        </w:tc>
      </w:tr>
    </w:tbl>
    <w:p>
      <w:pPr>
        <w:pStyle w:val="Heading1"/>
      </w:pPr>
      <w:r>
        <w:t>9. Validation and Quality Requirements</w:t>
      </w:r>
    </w:p>
    <w:p>
      <w:pPr>
        <w:pStyle w:val="ListBullet"/>
      </w:pPr>
      <w:r>
        <w:t>Check required dataset columns, numeric types, file compatibility, missing values, duplicates, and invalid records before training.</w:t>
      </w:r>
    </w:p>
    <w:p>
      <w:pPr>
        <w:pStyle w:val="ListBullet"/>
      </w:pPr>
      <w:r>
        <w:t>Validate all input ranges and show useful messages instead of raw tracebacks.</w:t>
      </w:r>
    </w:p>
    <w:p>
      <w:pPr>
        <w:pStyle w:val="ListBullet"/>
      </w:pPr>
      <w:r>
        <w:t>Handle a missing or corrupt model file with a clear user-facing error.</w:t>
      </w:r>
    </w:p>
    <w:p>
      <w:pPr>
        <w:pStyle w:val="ListBullet"/>
      </w:pPr>
      <w:r>
        <w:t>Keep data preparation repeatable and document important transformations.</w:t>
      </w:r>
    </w:p>
    <w:p>
      <w:pPr>
        <w:pStyle w:val="ListBullet"/>
      </w:pPr>
      <w:r>
        <w:t>Use public, synthetic, or authorised data and avoid committing credentials.</w:t>
      </w:r>
    </w:p>
    <w:p>
      <w:pPr>
        <w:pStyle w:val="ListBullet"/>
      </w:pPr>
      <w:r>
        <w:t>The README currently lists tests, but a test plan is not proof that all tests were executed. Complete and record at least eight meaningful checks.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Predictions depend on the coverage and quality of the available dataset.</w:t>
      </w:r>
    </w:p>
    <w:p>
      <w:pPr>
        <w:pStyle w:val="ListBullet"/>
      </w:pPr>
      <w:r>
        <w:t>Local season, location, irrigation, seed variety, pests, and soil testing may not be represented adequately.</w:t>
      </w:r>
    </w:p>
    <w:p>
      <w:pPr>
        <w:pStyle w:val="ListBullet"/>
      </w:pPr>
      <w:r>
        <w:t>High test-split metrics do not guarantee performance on farms or unseen regions.</w:t>
      </w:r>
    </w:p>
    <w:p>
      <w:pPr>
        <w:pStyle w:val="ListBullet"/>
      </w:pPr>
      <w:r>
        <w:t>Dataset source and license details must be verified and documented.</w:t>
      </w:r>
    </w:p>
    <w:p>
      <w:pPr>
        <w:pStyle w:val="ListBullet"/>
      </w:pPr>
      <w:r>
        <w:t>The current interface should be strengthened with explicit validation and robust error handling.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Add automated data-quality checks and clearer validation messages.</w:t>
      </w:r>
    </w:p>
    <w:p>
      <w:pPr>
        <w:pStyle w:val="ListBullet"/>
      </w:pPr>
      <w:r>
        <w:t>Add automated tests for valid and invalid inputs.</w:t>
      </w:r>
    </w:p>
    <w:p>
      <w:pPr>
        <w:pStyle w:val="ListBullet"/>
      </w:pPr>
      <w:r>
        <w:t>Generate a confusion matrix and per-class metrics.</w:t>
      </w:r>
    </w:p>
    <w:p>
      <w:pPr>
        <w:pStyle w:val="ListBullet"/>
      </w:pPr>
      <w:r>
        <w:t>Allow users to export input values and predictions.</w:t>
      </w:r>
    </w:p>
    <w:p>
      <w:pPr>
        <w:pStyle w:val="ListBullet"/>
      </w:pPr>
      <w:r>
        <w:t>Add screenshots, exact dataset provenance, and reproducible setup instructions to README.</w:t>
      </w:r>
    </w:p>
    <w:p>
      <w:pPr>
        <w:pStyle w:val="Heading1"/>
      </w:pPr>
      <w:r>
        <w:t>12. Conclusion</w:t>
      </w:r>
    </w:p>
    <w:p>
      <w:r>
        <w:t>The project provides an end-to-end baseline crop classification workflow using a Random Forest model and Streamlit interface. It demonstrates training, evaluation, saving a model, and obtaining an interactive prediction. Before real-world use, data provenance, validation, executed edge-case testing, and agronomic review should be strengthened.</w:t>
      </w:r>
    </w:p>
    <w:p>
      <w:r>
        <w:br/>
        <w:t>Appendix: Attach actual screenshots of the running Streamlit interface and terminal evaluation output before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